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Experienced software developer with skills in Python, SQL, and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